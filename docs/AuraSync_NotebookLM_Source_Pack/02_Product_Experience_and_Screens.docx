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Product Experience &amp; Screenshot Guide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Member Experience</w:t>
      </w:r>
    </w:p>
    <w:p>
      <w:r>
        <w:t>The member experience is designed around a simple journey: Dashboard → Health Metrics → Recovery/Readiness → Sleep Analytics → AI Coach → Workout Plan → Training Session → Training History → Profile.</w:t>
      </w:r>
    </w:p>
    <w:p>
      <w:pPr>
        <w:pStyle w:val="Heading1"/>
      </w:pPr>
      <w:r>
        <w:t>Expected Screenshot Set</w:t>
      </w:r>
    </w:p>
    <w:p>
      <w:r>
        <w:t>Upload the final screenshots of the actual product for NotebookLM. Recommended: Member Dashboard, Health, Sleep Analytics, AI Coach, Workout Plan, Active Workout/Session, Training History, Profile, Login/Onboarding.</w:t>
      </w:r>
    </w:p>
    <w:p>
      <w:pPr>
        <w:pStyle w:val="Heading1"/>
      </w:pPr>
      <w:r>
        <w:t>Screenshot Rules</w:t>
      </w:r>
    </w:p>
    <w:p>
      <w:r>
        <w:t>Use only final screenshots from the actual build. Label any simulated/demo data clearly. Do not allow the pitch deck to imply that a feature exists if the screenshot is only a concept mockup.</w:t>
      </w:r>
    </w:p>
    <w:p>
      <w:pPr>
        <w:pStyle w:val="Heading1"/>
      </w:pPr>
      <w:r>
        <w:t>Visual Story</w:t>
      </w:r>
    </w:p>
    <w:p>
      <w:r>
        <w:t>The screenshots should demonstrate that AuraSync+ is a working product prototype rather than only an idea.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